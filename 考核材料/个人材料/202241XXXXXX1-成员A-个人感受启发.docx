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个人感受启发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202241XXXXXX1 · 成员A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项目：表格数据 + LLM 融合的企业智能分析 Agent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任职：架构师 / 组长 · 总体架构设计与项目统筹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一、我的岗位与任务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作为组长和架构师，我的职责是把几十项开发任务梳理成一张清晰的路线图。第一次把「上传表格到大模型思考、到沙箱执行、到图表结论、到报告导出」这一整条流水线拆解并落地，让我真正理解了什么叫「先设计、再编码」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二、实训中的收获与思考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最深的感触是：架构决策的代价在早期是隐性的。比如确定用 DuckDB 做表格引擎、用独立子进程做代码沙箱，这些决定如果放到开发中段再改，返工成本会高得多。我学会了在动手前把模块边界、接口契约、数据流向想清楚，也更重视风险控制与每周评审。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三、几点感受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作为组长，我还收获了「分工与协调」的体会：让每个人的职责不重叠、让技术难点有人兜底、让文档和代码同步推进。这段经历让我从「会写代码」向「能管一个项目的工程实现」迈出了一步。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这段为期四周的实训，让我把课堂知识真正用到了一个能跑的产品上。从方案到验收，从一个人写代码到六个人协作，我学到的不只是技术，更是如何在一个真实项目里定义问题、拆分任务、互相帮助并交付结果。谢谢队友，也谢谢这段充实的经历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签名：____________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日期：2026 年 __ 月 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