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个人感受启发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202241XXXXXX3 · 成员C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任职：算法工程师 · Agent 编排与大模型接入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一、我的岗位与任务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我负责最核心也最「烧脑」的部分——让大模型真正完成数据分析。从最初的 Mock 占位，到接通 DeepSeek，再到实现「计划—执行—反思」的循环，我经历了模型输出五花八门的调试，也逐渐摸清了如何写好 Prompt。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二、实训中的收获与思考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最有成就感的是解决了「极简追问会编造数据」的问题：像「一月呢」这种省略句，我先让模型结合上一轮的问题、结论和表结构，把它补全成「华东地区1月的销售额是多少」，再在沙箱里真实重跑。看到它能返回真实的 120000 而不是凭空猜数字，我特别开心。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三、几点感受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这段经历让我明白：算法工程师的价值不只是「调出一个能聊天的模型」，而是要能让模型的能力可落地、可信、可控——这比单纯追求效果难得多，也更有意义。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为期四周的实训，让我把课堂知识真正用到了一个能跑的产品上。从方案到验收，从一个人写代码到六个人协作，我学到的不只是技术，更是如何在一个真实项目里定义问题、拆分任务、互相帮助并交付结果。谢谢队友，也谢谢这段充实的经历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