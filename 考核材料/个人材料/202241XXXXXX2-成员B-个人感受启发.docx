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个人感受启发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第 XX 组 · 202241XXXXXX2 · 成员B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项目：表格数据 + LLM 融合的企业智能分析 Agent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任职：后端工程师 · FastAPI 服务与数据层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一、我的岗位与任务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我负责后端的主体开发：FastAPI 路由、SQLite 数据层、上传、画像与审计接口。一开始我以为只是「调框架、写接口」，实际做下来才发现工程化的后端要更细致：要考虑大文件流式写入、百万行级表格的读取、数据与代码的安全隔离。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二、实训中的收获与思考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让我印象最深的是画像缓存与审计驱动的设计：上传时把 Schema 画像存进 SQLite，分析时优先读缓存，避免重复扫描；审计则要把「谁、何时、问了什么、跑了什么代码」完整记下来并分页查询。这些需求逼着我把数据模型和接口契约先定义清楚再写实现。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/>
          <w:i w:val="0"/>
          <w:sz w:val="22"/>
        </w:rPr>
        <w:t>三、几点感受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这段实训让我把课堂上的 Web 后端知识真正跑进了真实业务里，也体会到「接口稳定、数据可信、运行可复现」对一个系统的重要性。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这段为期四周的实训，让我把课堂知识真正用到了一个能跑的产品上。从方案到验收，从一个人写代码到六个人协作，我学到的不只是技术，更是如何在一个真实项目里定义问题、拆分任务、互相帮助并交付结果。谢谢队友，也谢谢这段充实的经历。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签名：____________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日期：2026 年 __ 月 __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