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202241XXXXXX6 · 成员F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任职：测试 / 部署工程师 · 测试、部署与性能验证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作为测试与部署工程师，我的任务是找到问题，而不是让它溜走。我搭建了从单元到接口再到端到端的测试，覆盖上传、分析、追问、导出、审计，也专门设计了沙箱危险 import 与超时的安全用例，确保系统不是「表面能用」。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让我最自豪的是发现并推动了几个关键问题的修复：追问曾会编造数据、不需要图时也会强行出图、报告中文文件名会报错、审计 trace_id 会被覆盖。每一次「发现问题→定位→修复→回归」的闭环，都让我对「质量」的理解更深一层。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部署则让我体会到工程交付的最后一公里：环境、配置、CORS、端口、health 探活，每一处细节都可能让系统在别人手里转不起来。这段实训让我明白，测试不只是执行用例，更是对系统负责的工程师精神。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