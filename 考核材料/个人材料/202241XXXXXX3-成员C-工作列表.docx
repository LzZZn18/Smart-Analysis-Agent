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工作列表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202241XXXXXX3 · 成员C · 算法工程师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一、工作分工及完成情况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负责的主要开发工作 / 内容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完成情况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工作量占比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Agent 编排（计划—执行—反思循环）实现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LLM 接入（OpenAI 兼容 Provider）与 Prompt 工程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极简追问补全（complete_followup）与基于上轮代码重跑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需求规格说明书功能需求部分、系统设计文档算法部分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</w:tbl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0"/>
        </w:rPr>
        <w:t>（工作量与完成情况如实填写，分工与其他成员不重叠。）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　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　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