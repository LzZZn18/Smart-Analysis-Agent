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个人感受启发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202241XXXXXX5 · 成员E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任职：数据分析师 · 前端可视化与报告导出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一、我的岗位与任务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我负责把系统「做成人能用的样子」：React 前端、ECharts 图表、报告导出。最开始的界面很朴素，后来我按统一设计系统重构，把上传、提问、结果、追问、审计都做成清晰的卡片式交互，体验到「用户体验不是锦上添花，而是产品的一部分」。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二、实训中的收获与思考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让我印象深刻的是报告：不仅要放问题、结论、数据表，我还想办法把真实图表图片嵌进 docx/pdf。我用 matplotlib 基于结果数据重新绘制图表，让报告真正「有图有数据、可溯源」。看到导出的 Word/PDF 里有一张真实柱状图时，把数据变成可交付成果的成就感实实在在。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三、几点感受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这段经历也让我更懂「数据如何讲故事」，以及如何通过可视化，让复杂的分析结果变得一目了然。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这段为期四周的实训，让我把课堂知识真正用到了一个能跑的产品上。从方案到验收，从一个人写代码到六个人协作，我学到的不只是技术，更是如何在一个真实项目里定义问题、拆分任务、互相帮助并交付结果。谢谢队友，也谢谢这段充实的经历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