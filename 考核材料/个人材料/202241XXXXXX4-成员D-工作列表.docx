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工作列表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第 XX 组 · 202241XXXXXX4 · 成员D · 算法工程师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项目：表格数据 + LLM 融合的企业智能分析 Agent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一、工作分工及完成情况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序号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负责的主要开发工作 / 内容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完成情况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工作量占比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代码沙箱加固（独立子进程、白名单 import、超时强杀）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沙箱逃逸用例与安全测试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多表关联（joiner）与图表自动选型（charting）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系统设计文档安全部分、代码审查报告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</w:tbl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0"/>
        </w:rPr>
        <w:t>（工作量与完成情况如实填写，分工与其他成员不重叠。）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签　名：____________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日　期：2026 年 __ 月 __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