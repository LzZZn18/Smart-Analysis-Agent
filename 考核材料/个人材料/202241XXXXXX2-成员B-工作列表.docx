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工作列表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202241XXXXXX2 · 成员B · 后端工程师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一、工作分工及完成情况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负责的主要开发工作 / 内容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完成情况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工作量占比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FastAPI 应用搭建与路由注册（tables/analysis/report/admin）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SQLite 数据层设计：建表、迁移、画像缓存、CRUD 与分页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上传/画像/表格列表/审计等接口实现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接口设计说明书、数据库说明书撰写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 __%</w:t>
            </w:r>
          </w:p>
        </w:tc>
      </w:tr>
    </w:tbl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0"/>
        </w:rPr>
        <w:t>（工作量与完成情况如实填写，分工与其他成员不重叠。）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　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　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