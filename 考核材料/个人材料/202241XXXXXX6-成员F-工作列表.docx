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i w:val="0"/>
          <w:sz w:val="44"/>
        </w:rPr>
        <w:t>工作列表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24"/>
        </w:rPr>
        <w:t>第 XX 组 · 202241XXXXXX6 · 成员F · 测试 / 部署工程师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项目：表格数据 + LLM 融合的企业智能分析 Agent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一、工作分工及完成情况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序号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负责的主要开发工作 / 内容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完成情况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工作量占比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测试计划与测试报告编写、测试用例设计与执行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约 __%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接口/端到端/安全/性能测试与问题定位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约 __%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部署计划与部署报告、环境搭建与 health 探活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约 __%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用户验收测试计划/报告、维护手册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约 __%</w:t>
            </w:r>
          </w:p>
        </w:tc>
      </w:tr>
    </w:tbl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0"/>
        </w:rPr>
        <w:t>（工作量与完成情况如实填写，分工与其他成员不重叠。）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签　名：____________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日　期：2026 年 __ 月 __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