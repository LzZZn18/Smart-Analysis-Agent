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工作列表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202241XXXXXX5 · 成员E · 数据分析师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项目：表格数据 + LLM 融合的企业智能分析 Agent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一、工作分工及完成情况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负责的主要开发工作 / 内容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完成情况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工作量占比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React + TypeScript + ECharts 前端开发与界面设计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图表渲染、审计日志页、上传/追问交互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报告导出（matplotlib 真实图表嵌入 docx/pdf）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用户手册、评测集与正确率统计方案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</w:tbl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0"/>
        </w:rPr>
        <w:t>（工作量与完成情况如实填写，分工与其他成员不重叠。）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　名：____________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日　期：2026 年 __ 月 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