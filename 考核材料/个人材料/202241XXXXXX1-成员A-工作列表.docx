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工作列表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202241XXXXXX1 · 成员A · 架构师 / 组长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一、工作分工及完成情况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负责的主要开发工作 / 内容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完成情况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工作量占比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系统总体架构设计与技术选型（LangGraph/DuckDB/React 等选型对比）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需求规格说明书、项目计划与甘特图、风险管理表编写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模块划分、接口契约定义、进度与会议统筹、答辩材料组织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项目总结报告与考核材料整理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</w:tbl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0"/>
        </w:rPr>
        <w:t>（工作量与完成情况如实填写，分工与其他成员不重叠。）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　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　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