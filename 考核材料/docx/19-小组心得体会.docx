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小组心得体会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一、整体感受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4 周从零搭建了“上传表格→自然语言问答→自动分析→图表与结论→追问/报告→审计”的完整 Agent 产品，最大收获是理解“让大模型既聪明又可信”的工程方法。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二、技术难点与解决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真实执行而非脑补：用 LLM 生成代码+沙箱执行，追问改为基于上轮代码重跑；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极简追问补全：结合上轮上下文把省略句补全，解决歧义；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沙箱安全：子进程隔离+白名单+超时强杀；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报告可复现：代码、结果、真实图表一起进 docx/pdf。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三、团队协作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6 人按架构/后端/算法/测试分工，职责不重叠，每周评审并整改，达成全部里程碑。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四、经验教训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尽早接入真实数据与模型，避免假数据掩盖问题；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Windows 中文路径、编码坑提前规避；文档与代码同步写。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五、展望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后续补敏感列脱敏、字段级权限、沙箱真限额、Docker 部署与量化评测，做成可交付的 ChatBI 底座。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