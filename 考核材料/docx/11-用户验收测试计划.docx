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用户验收测试计划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一、目的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由用户/干系人在真实场景验证系统是否满足需求，确认可验收。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二、验收用户角色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业务人员：验证问答、图表、结论、导出；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管理员：验证审计（权限/脱敏接入后）。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期望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上传并分析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上传→问各区域销售额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出图表+结论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多表关联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订单×负责人→问完成率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关联出结果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追问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问剔除华东会怎样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返回真实重算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点导出Word/PDF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下载含图文件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打开审计日志新窗口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分页查看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UAT6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概述不出图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问几行几列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不出图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四、通过标准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所有 UAT 成功，无阻断缺陷，验收指标达标。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