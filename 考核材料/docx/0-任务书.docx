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项目任务书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Agent（选题 44）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一、项目基本情况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表格数据+LLM融合的企业智能分析Agent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组别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XX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制作人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成员A/成员B/成员C/成员D/成员E/成员F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审核人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任课教师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制作日期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2026/__/__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签名：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二、项目背景与目标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企业数据分析正在被 AI 重塑。本项目构建一个"表格数据 + LLM 融合"的企业智能分析 Agent：用户上传本地表格（Excel/CSV，支持多表关联、百万行级），用自然语言提问，Agent 自动完成表格结构理解 → 分析计划 → 生成并执行代码（沙箱）→ 图表生成 → 结论撰写，支持追问与假设检验、分析留痕可复现、报告一键导出（docx/pdf），企业版能力含字段级权限与敏感列脱敏。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三、任务内容与阶段划分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第一阶段：表格语义理解与上传（第1周）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Schema 画像：列类型、示例值、空值率、基数、关联键推断；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DuckDB 引擎：直读 CSV/Excel，支持百万行级；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上传接口与自然语言问答闭环。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第二阶段：Agent 闭环与沙箱（第2周）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分析计划 → 代码生成（DuckDB SQL / pandas）→ 沙箱执行 → 结果检查 → 失败自我修正（最多3轮）；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代码沙箱安全：独立子进程、禁网络、资源限额、超时强杀；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多表自动关联。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第三阶段：图表与报告、追问与假设检验（第3周）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图表自动选型（趋势→折线、占比→饼、对比→柱）并输出 ECharts 配置；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报告模板化渲染导出 docx/pdf，图表可溯源到生成代码；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多轮上下文保持与 what-if 假设检验。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第四阶段：企业安全与交付（第4周）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字段级权限、敏感列自动识别脱敏、全链路审计留痕；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真实数据集验收、评测集正确率与一次通过率统计；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完整文档与答辩。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四、项目技术方案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Agent 框架 LangGraph（计划-执行-反思）；表格引擎 DuckDB + 表格语义理解；模型 DeepSeek-V4/Qwen3-Max API + Ollama 本地兜底；可视化 ECharts 自动选型 + 报告模板渲染；安全字段级权限、身份证/手机号正则 + 模型双路脱敏；语言 Python + TypeScript。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五、预期成果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系统源代码（含中文注释）+ 演示数据集；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报告导出（docx/pdf）、多表关联、追问/假设检验、审计留痕；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系统设计报告与评测报告。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六、时间安排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第1周：Schema画像 + DuckDB + 单表问答闭环；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第2周：Agent 反思循环 + 沙箱 + 多表关联；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第3周：图表自动选型 + 报告导出 + 追问与 what-if；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第4周：权限脱敏 + 审计 + 真实数据集验收 + 文档答辩。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七、签名页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姓名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岗位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负责主要开发工作/章节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签名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软件版本号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成员A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架构师/组长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总体架构/需求规格/项目计划/总结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成员A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成员B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后端工程师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FastAPI/数据层/接口/审计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成员B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成员C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算法工程师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Agent/Prompt/LLM/追问补全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成员C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算法工程师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沙箱/安全/多表/图表选型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数据分析师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前端/报告/评测集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成员F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测试/部署工程师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测试/部署/性能/验收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成员F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