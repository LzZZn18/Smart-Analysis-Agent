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项目提案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机器学习 XX 组 · 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一、组成人员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组长：成员A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组员：成员B、成员C、成员D、成员E、成员F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1. 项目背景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企业数据分析正在被 AI 重塑，『会上传 Excel 就能做分析』的 Agent 产品是 2026 年 B 端热门赛道。传统 BI 学习成本高、交互固定；通用大模型缺少可信与安全的执行结果。本项目建设『表格+LLM』融合的分析 Agent。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2. 项目目标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上传本地表格（Excel/CSV，多表关联、百万行级）；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自然语言提问，Agent 完成结构理解→计划→代码执行→图表→结论；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追问与假设检验、分析留痕可复现、报告一键导出 docx/pdf；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企业版能力：字段级权限、敏感列脱敏、审计。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3. 技术方案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Agent 框架 LangGraph（计划-执行-反思）+ 代码沙箱；表格引擎 DuckDB + 语义理解；模型 DeepSeek/Qwen API + Ollama 兜底；可视化 ECharts 自动选型；安全字段级权限+ 身份证/手机号正则与模型双路脱敏；语言 Python + TypeScript。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4. 预期成果与应用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可运行 Web 系统 v1.0 + 演示数据集 + 完整文档；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面向数据分析、BI 工程、AI 应用开发岗位；形成可复用的 ChatBI 底座。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5. 时间与风险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4 周迭代交付；风险主要为代码生成可靠性与沙箱安全，通过反思循环与多层沙箱控制应对。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