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数据库说明书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 · SQLite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一、概述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使用 SQLite（data/agent.db）存储：已上传表格元信息（含画像缓存）、审计日志、分析结果。随应用启动自动建表并做兼容迁移。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二、表结构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（一）tables（已上传表格）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table_id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 PK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唯一标识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filename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文件名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stored_path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存储路径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row_count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INTEGER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行数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profile_json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画像缓存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创建时间</w:t>
            </w:r>
          </w:p>
        </w:tc>
      </w:tr>
    </w:tbl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（二）audit_log（审计日志）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trace_id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 PK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流水号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user_name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ask/followup/export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question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问题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code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时间</w:t>
            </w:r>
          </w:p>
        </w:tc>
      </w:tr>
    </w:tbl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（三）analysis_results（分析结果）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report_id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 PK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报告编号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session_id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question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问题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plan/code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计划/代码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output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结果JSON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conclusion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charts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图表JSON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时间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三、数据访问层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db/session.py 统一 get_connection；写操作 commit；提供 get_analysis/list_analysis_by_session/query_audit/list_tables 等 CRUD。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四、画像缓存与清理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上传时画像 json 存 profile_json，分析优先读缓存；.gitignore 忽略 data/*.db，属运行时产物。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