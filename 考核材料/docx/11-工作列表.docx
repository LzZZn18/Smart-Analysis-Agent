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姓名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岗位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负责主要开发工作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成员A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架构师/组长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总体架构/需求规格/项目计划/总结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成员B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FastAPI/数据层/接口/审计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算法工程师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Agent/Prompt/LLM/追问补全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算法工程师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沙箱/安全/多表/图表选型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数据分析师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前端/报告/评测集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成员F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测试/部署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测试/部署/性能/验收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约占X%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二、说明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工作分工实事求是、不重叠；工作量占比可根据实际贡献调整。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